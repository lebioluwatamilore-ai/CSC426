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9DB46" w14:textId="25C3000E" w:rsidR="000C1CAA" w:rsidRPr="0052747C" w:rsidRDefault="00000000" w:rsidP="0052747C">
      <w:pPr>
        <w:spacing w:after="0"/>
        <w:rPr>
          <w:b/>
          <w:bCs/>
        </w:rPr>
      </w:pPr>
      <w:r w:rsidRPr="0052747C">
        <w:rPr>
          <w:b/>
          <w:bCs/>
        </w:rPr>
        <w:t>Calculator Documentation</w:t>
      </w:r>
    </w:p>
    <w:p w14:paraId="4354EEE7" w14:textId="77777777" w:rsidR="0052747C" w:rsidRDefault="0052747C" w:rsidP="0052747C">
      <w:pPr>
        <w:spacing w:after="0"/>
      </w:pPr>
    </w:p>
    <w:p w14:paraId="644DE0A6" w14:textId="44E5EA29" w:rsidR="000C1CAA" w:rsidRPr="0052747C" w:rsidRDefault="00000000" w:rsidP="0052747C">
      <w:pPr>
        <w:spacing w:after="0"/>
        <w:rPr>
          <w:b/>
          <w:bCs/>
        </w:rPr>
      </w:pPr>
      <w:r w:rsidRPr="0052747C">
        <w:rPr>
          <w:b/>
          <w:bCs/>
        </w:rPr>
        <w:t>Project Overview</w:t>
      </w:r>
    </w:p>
    <w:p w14:paraId="1AB02071" w14:textId="77777777" w:rsidR="000C1CAA" w:rsidRDefault="00000000" w:rsidP="0052747C">
      <w:pPr>
        <w:spacing w:after="0"/>
      </w:pPr>
      <w:r>
        <w:t>This is a simple web-based calculator built using HTML, CSS, and JavaScript. It performs basic arithmetic operations and supports keyboard input.</w:t>
      </w:r>
    </w:p>
    <w:p w14:paraId="27EA7A82" w14:textId="77777777" w:rsidR="0052747C" w:rsidRDefault="0052747C" w:rsidP="0052747C">
      <w:pPr>
        <w:spacing w:after="0"/>
      </w:pPr>
    </w:p>
    <w:p w14:paraId="71D9443F" w14:textId="2C5DDCC0" w:rsidR="000C1CAA" w:rsidRPr="0052747C" w:rsidRDefault="00000000" w:rsidP="0052747C">
      <w:pPr>
        <w:spacing w:after="0"/>
        <w:rPr>
          <w:b/>
          <w:bCs/>
        </w:rPr>
      </w:pPr>
      <w:r w:rsidRPr="0052747C">
        <w:rPr>
          <w:b/>
          <w:bCs/>
        </w:rPr>
        <w:t>Features</w:t>
      </w:r>
    </w:p>
    <w:p w14:paraId="371C23BE" w14:textId="77777777" w:rsidR="000C1CAA" w:rsidRDefault="00000000" w:rsidP="0052747C">
      <w:pPr>
        <w:spacing w:after="0"/>
      </w:pPr>
      <w:r>
        <w:t>- Basic operations: Addition, Subtraction, Multiplication, Division</w:t>
      </w:r>
      <w:r>
        <w:br/>
        <w:t>- Percentage and exponent support</w:t>
      </w:r>
      <w:r>
        <w:br/>
        <w:t>- Keyboard input support</w:t>
      </w:r>
      <w:r>
        <w:br/>
        <w:t>- Clean modern UI with gradient design</w:t>
      </w:r>
      <w:r>
        <w:br/>
        <w:t>- Error handling for invalid expressions</w:t>
      </w:r>
    </w:p>
    <w:p w14:paraId="37FD525D" w14:textId="77777777" w:rsidR="0052747C" w:rsidRDefault="0052747C" w:rsidP="0052747C">
      <w:pPr>
        <w:spacing w:after="0"/>
        <w:rPr>
          <w:b/>
          <w:bCs/>
        </w:rPr>
      </w:pPr>
    </w:p>
    <w:p w14:paraId="4D93F76E" w14:textId="696A8F03" w:rsidR="000C1CAA" w:rsidRPr="0052747C" w:rsidRDefault="00000000" w:rsidP="0052747C">
      <w:pPr>
        <w:spacing w:after="0"/>
        <w:rPr>
          <w:b/>
          <w:bCs/>
        </w:rPr>
      </w:pPr>
      <w:r w:rsidRPr="0052747C">
        <w:rPr>
          <w:b/>
          <w:bCs/>
        </w:rPr>
        <w:t>Technologies Used</w:t>
      </w:r>
    </w:p>
    <w:p w14:paraId="408814C5" w14:textId="77777777" w:rsidR="000C1CAA" w:rsidRDefault="00000000" w:rsidP="0052747C">
      <w:pPr>
        <w:spacing w:after="0"/>
      </w:pPr>
      <w:r>
        <w:t>HTML5, CSS3 (with gradients and flex/grid layout), JavaScript (ES6)</w:t>
      </w:r>
    </w:p>
    <w:p w14:paraId="141A35D9" w14:textId="77777777" w:rsidR="0052747C" w:rsidRDefault="0052747C" w:rsidP="0052747C">
      <w:pPr>
        <w:spacing w:after="0"/>
      </w:pPr>
    </w:p>
    <w:p w14:paraId="3F91B34A" w14:textId="0C4D7F52" w:rsidR="000C1CAA" w:rsidRPr="0052747C" w:rsidRDefault="00000000" w:rsidP="0052747C">
      <w:pPr>
        <w:spacing w:after="0"/>
        <w:rPr>
          <w:b/>
          <w:bCs/>
        </w:rPr>
      </w:pPr>
      <w:r w:rsidRPr="0052747C">
        <w:rPr>
          <w:b/>
          <w:bCs/>
        </w:rPr>
        <w:t>How to Use</w:t>
      </w:r>
    </w:p>
    <w:p w14:paraId="53980309" w14:textId="77777777" w:rsidR="000C1CAA" w:rsidRDefault="00000000" w:rsidP="0052747C">
      <w:pPr>
        <w:spacing w:after="0"/>
      </w:pPr>
      <w:r>
        <w:t xml:space="preserve">Click the buttons or use your keyboard to input numbers and operators. Press '=' or </w:t>
      </w:r>
      <w:proofErr w:type="gramStart"/>
      <w:r>
        <w:t>Enter</w:t>
      </w:r>
      <w:proofErr w:type="gramEnd"/>
      <w:r>
        <w:t xml:space="preserve"> to calculate the result. Use 'C' or </w:t>
      </w:r>
      <w:proofErr w:type="gramStart"/>
      <w:r>
        <w:t>Escape</w:t>
      </w:r>
      <w:proofErr w:type="gramEnd"/>
      <w:r>
        <w:t xml:space="preserve"> to clear the screen.</w:t>
      </w:r>
    </w:p>
    <w:p w14:paraId="09B9525B" w14:textId="77777777" w:rsidR="000C1CAA" w:rsidRDefault="00000000" w:rsidP="0052747C">
      <w:pPr>
        <w:spacing w:after="0"/>
      </w:pPr>
      <w:r>
        <w:t>Keyboard Controls</w:t>
      </w:r>
    </w:p>
    <w:p w14:paraId="2599179F" w14:textId="77777777" w:rsidR="000C1CAA" w:rsidRDefault="00000000" w:rsidP="0052747C">
      <w:pPr>
        <w:spacing w:after="0"/>
      </w:pPr>
      <w:r>
        <w:t>Numbers (0-9), +, -, *, /, %</w:t>
      </w:r>
      <w:proofErr w:type="gramStart"/>
      <w:r>
        <w:t>, .</w:t>
      </w:r>
      <w:proofErr w:type="gramEnd"/>
      <w:r>
        <w:t xml:space="preserve"> are supported.</w:t>
      </w:r>
      <w:r>
        <w:br/>
        <w:t>Enter = Calculate</w:t>
      </w:r>
      <w:r>
        <w:br/>
        <w:t>Backspace = Delete last character</w:t>
      </w:r>
      <w:r>
        <w:br/>
        <w:t>Escape = Clear display</w:t>
      </w:r>
    </w:p>
    <w:sectPr w:rsidR="000C1CA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4419915">
    <w:abstractNumId w:val="8"/>
  </w:num>
  <w:num w:numId="2" w16cid:durableId="1025909207">
    <w:abstractNumId w:val="6"/>
  </w:num>
  <w:num w:numId="3" w16cid:durableId="1933006513">
    <w:abstractNumId w:val="5"/>
  </w:num>
  <w:num w:numId="4" w16cid:durableId="1530216773">
    <w:abstractNumId w:val="4"/>
  </w:num>
  <w:num w:numId="5" w16cid:durableId="100227886">
    <w:abstractNumId w:val="7"/>
  </w:num>
  <w:num w:numId="6" w16cid:durableId="1612277950">
    <w:abstractNumId w:val="3"/>
  </w:num>
  <w:num w:numId="7" w16cid:durableId="1886796025">
    <w:abstractNumId w:val="2"/>
  </w:num>
  <w:num w:numId="8" w16cid:durableId="136411228">
    <w:abstractNumId w:val="1"/>
  </w:num>
  <w:num w:numId="9" w16cid:durableId="432896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1CAA"/>
    <w:rsid w:val="0015074B"/>
    <w:rsid w:val="001A6C88"/>
    <w:rsid w:val="0029639D"/>
    <w:rsid w:val="00326F90"/>
    <w:rsid w:val="0052747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50A061"/>
  <w14:defaultImageDpi w14:val="300"/>
  <w15:docId w15:val="{055530C3-E9CF-41AA-BE91-7614CB004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119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 Pc</cp:lastModifiedBy>
  <cp:revision>2</cp:revision>
  <dcterms:created xsi:type="dcterms:W3CDTF">2013-12-23T23:15:00Z</dcterms:created>
  <dcterms:modified xsi:type="dcterms:W3CDTF">2026-06-11T22:56:00Z</dcterms:modified>
  <cp:category/>
</cp:coreProperties>
</file>